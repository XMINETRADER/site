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8B000A" w14:textId="12D3B086" w:rsidR="000373AB" w:rsidRDefault="000373AB" w:rsidP="00DC56F6">
      <w:pPr>
        <w:spacing w:line="240" w:lineRule="auto"/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4CDFA28F" wp14:editId="7596BB69">
            <wp:simplePos x="0" y="0"/>
            <wp:positionH relativeFrom="column">
              <wp:posOffset>-160020</wp:posOffset>
            </wp:positionH>
            <wp:positionV relativeFrom="paragraph">
              <wp:posOffset>152561</wp:posOffset>
            </wp:positionV>
            <wp:extent cx="1123950" cy="1085850"/>
            <wp:effectExtent l="0" t="0" r="0" b="0"/>
            <wp:wrapNone/>
            <wp:docPr id="201054503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4503" name="Gambar 20105450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239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7C5D2F" w14:textId="24D7FE7B" w:rsidR="00EF5638" w:rsidRPr="005D1246" w:rsidRDefault="000373AB" w:rsidP="005D1246">
      <w:pPr>
        <w:spacing w:after="0" w:line="240" w:lineRule="auto"/>
        <w:jc w:val="center"/>
        <w:rPr>
          <w:rFonts w:ascii="Arial Black" w:hAnsi="Arial Black"/>
          <w:sz w:val="32"/>
          <w:szCs w:val="32"/>
        </w:rPr>
      </w:pPr>
      <w:r w:rsidRPr="005D1246">
        <w:rPr>
          <w:rFonts w:ascii="Arial Black" w:hAnsi="Arial Black"/>
          <w:sz w:val="32"/>
          <w:szCs w:val="32"/>
        </w:rPr>
        <w:t>PURCHASE ORDER LM</w:t>
      </w:r>
    </w:p>
    <w:p w14:paraId="260F8EF8" w14:textId="0D4A7D71" w:rsidR="00EF5638" w:rsidRPr="005D1246" w:rsidRDefault="000373AB" w:rsidP="005D1246">
      <w:pPr>
        <w:spacing w:after="0" w:line="240" w:lineRule="auto"/>
        <w:jc w:val="center"/>
        <w:rPr>
          <w:rFonts w:ascii="Arial Black" w:hAnsi="Arial Black"/>
          <w:sz w:val="32"/>
          <w:szCs w:val="32"/>
          <w:u w:val="double"/>
        </w:rPr>
      </w:pPr>
      <w:proofErr w:type="gramStart"/>
      <w:r w:rsidRPr="005D1246">
        <w:rPr>
          <w:rFonts w:ascii="Arial Black" w:hAnsi="Arial Black"/>
          <w:sz w:val="32"/>
          <w:szCs w:val="32"/>
          <w:u w:val="double"/>
        </w:rPr>
        <w:t>NON LOGO</w:t>
      </w:r>
      <w:proofErr w:type="gramEnd"/>
      <w:r w:rsidRPr="005D1246">
        <w:rPr>
          <w:rFonts w:ascii="Arial Black" w:hAnsi="Arial Black"/>
          <w:sz w:val="32"/>
          <w:szCs w:val="32"/>
          <w:u w:val="double"/>
        </w:rPr>
        <w:t xml:space="preserve"> 24 KARAT, KADAR 99,9%</w:t>
      </w:r>
    </w:p>
    <w:p w14:paraId="3DEC9117" w14:textId="22DF97C7" w:rsidR="00EF5638" w:rsidRDefault="00EF5638"/>
    <w:p w14:paraId="38E13963" w14:textId="77777777" w:rsidR="000373AB" w:rsidRDefault="000373AB"/>
    <w:p w14:paraId="378706C2" w14:textId="77777777" w:rsidR="00EF5638" w:rsidRDefault="00000000" w:rsidP="00D600C6">
      <w:pPr>
        <w:spacing w:after="0" w:line="240" w:lineRule="auto"/>
      </w:pPr>
      <w:r>
        <w:t>Kepada Yth.</w:t>
      </w:r>
    </w:p>
    <w:p w14:paraId="521B0D6D" w14:textId="3C32A98A" w:rsidR="00EF5638" w:rsidRPr="00D600C6" w:rsidRDefault="00000000" w:rsidP="00D600C6">
      <w:pPr>
        <w:spacing w:after="0" w:line="240" w:lineRule="auto"/>
        <w:rPr>
          <w:lang w:val="id-ID"/>
        </w:rPr>
      </w:pPr>
      <w:r>
        <w:t>To</w:t>
      </w:r>
      <w:r w:rsidRPr="005D1246">
        <w:t xml:space="preserve">. </w:t>
      </w:r>
      <w:r w:rsidR="00356C93" w:rsidRPr="005D1246">
        <w:rPr>
          <w:lang w:val="id-ID"/>
        </w:rPr>
        <w:t>.......................................</w:t>
      </w:r>
    </w:p>
    <w:p w14:paraId="153F4EF6" w14:textId="2E5847C6" w:rsidR="00D600C6" w:rsidRDefault="00000000" w:rsidP="00D600C6">
      <w:pPr>
        <w:spacing w:after="0" w:line="240" w:lineRule="auto"/>
        <w:rPr>
          <w:lang w:val="id-ID"/>
        </w:rPr>
      </w:pPr>
      <w:r>
        <w:t xml:space="preserve">CC. </w:t>
      </w:r>
      <w:r w:rsidR="00356C93">
        <w:rPr>
          <w:lang w:val="id-ID"/>
        </w:rPr>
        <w:t>.......................................</w:t>
      </w:r>
    </w:p>
    <w:p w14:paraId="6FA9DE46" w14:textId="32CD9E51" w:rsidR="00EF5638" w:rsidRDefault="00000000" w:rsidP="00D600C6">
      <w:pPr>
        <w:spacing w:after="0" w:line="240" w:lineRule="auto"/>
      </w:pPr>
      <w:r>
        <w:t>In. JAKARTA</w:t>
      </w:r>
    </w:p>
    <w:p w14:paraId="60EA8E34" w14:textId="4427585A" w:rsidR="00D600C6" w:rsidRDefault="00D600C6" w:rsidP="00D600C6">
      <w:pPr>
        <w:spacing w:after="0" w:line="240" w:lineRule="auto"/>
      </w:pPr>
    </w:p>
    <w:p w14:paraId="269D8E4F" w14:textId="77777777" w:rsidR="00EF5638" w:rsidRDefault="00000000"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2D9109AF" w14:textId="2B26D410" w:rsidR="00EF5638" w:rsidRDefault="00000000" w:rsidP="00D600C6">
      <w:pPr>
        <w:spacing w:after="0" w:line="240" w:lineRule="auto"/>
      </w:pPr>
      <w:r>
        <w:t>Bersama PURCHASE ORDER (PO) ini saya yang bertanda tangan di bawah ini, mengajukan permintaan atas Logam Mulia berupa emas 99,99% LM dengan rincian, sebagai berikut:</w:t>
      </w:r>
    </w:p>
    <w:p w14:paraId="55105E6A" w14:textId="77777777" w:rsidR="00EF5638" w:rsidRDefault="00000000" w:rsidP="00D600C6">
      <w:pPr>
        <w:spacing w:after="0" w:line="240" w:lineRule="auto"/>
      </w:pPr>
      <w:r>
        <w:t xml:space="preserve">PURCHASE ORDER LM </w:t>
      </w:r>
      <w:proofErr w:type="gramStart"/>
      <w:r>
        <w:t>NON LOGO</w:t>
      </w:r>
      <w:proofErr w:type="gramEnd"/>
      <w:r>
        <w:t xml:space="preserve"> 24 KARAT, KADAR 99,9%</w:t>
      </w:r>
    </w:p>
    <w:p w14:paraId="7002E784" w14:textId="77777777" w:rsidR="00EF5638" w:rsidRDefault="00000000" w:rsidP="00D600C6">
      <w:pPr>
        <w:spacing w:after="0" w:line="240" w:lineRule="auto"/>
      </w:pPr>
      <w:r>
        <w:t>LM ada di Menara BCA MH. Thamrin, Jakpus</w:t>
      </w:r>
    </w:p>
    <w:p w14:paraId="3A789915" w14:textId="359463EF" w:rsidR="00EF5638" w:rsidRPr="000373AB" w:rsidRDefault="000373AB" w:rsidP="00D600C6">
      <w:pPr>
        <w:spacing w:after="0" w:line="240" w:lineRule="auto"/>
        <w:rPr>
          <w:b/>
          <w:bCs/>
          <w:lang w:val="id-ID"/>
        </w:rPr>
      </w:pPr>
      <w:r w:rsidRPr="000373AB">
        <w:rPr>
          <w:b/>
          <w:bCs/>
          <w:lang w:val="id-ID"/>
        </w:rPr>
        <w:t>Detail Transaksi LM</w:t>
      </w:r>
    </w:p>
    <w:p w14:paraId="3F958449" w14:textId="3BDE539C" w:rsidR="00EF5638" w:rsidRDefault="00000000" w:rsidP="00D600C6">
      <w:pPr>
        <w:spacing w:after="0" w:line="240" w:lineRule="auto"/>
      </w:pPr>
      <w:r>
        <w:t>*TANPA SKB*</w:t>
      </w:r>
    </w:p>
    <w:p w14:paraId="6600AD33" w14:textId="3B30F87F" w:rsidR="00EF5638" w:rsidRDefault="00000000" w:rsidP="00D600C6">
      <w:pPr>
        <w:spacing w:after="0" w:line="240" w:lineRule="auto"/>
      </w:pPr>
      <w:r>
        <w:t xml:space="preserve">*HARGA </w:t>
      </w:r>
      <w:r w:rsidR="002671F1">
        <w:rPr>
          <w:b/>
          <w:bCs/>
          <w:lang w:val="id-ID"/>
        </w:rPr>
        <w:t xml:space="preserve">..........  </w:t>
      </w:r>
      <w:r w:rsidRPr="00D600C6">
        <w:rPr>
          <w:b/>
          <w:bCs/>
        </w:rPr>
        <w:t>M</w:t>
      </w:r>
      <w:r>
        <w:t>/KG*</w:t>
      </w:r>
    </w:p>
    <w:p w14:paraId="43015EB6" w14:textId="77777777" w:rsidR="00EF5638" w:rsidRDefault="00000000" w:rsidP="00D600C6">
      <w:pPr>
        <w:spacing w:after="0" w:line="240" w:lineRule="auto"/>
      </w:pPr>
      <w:r>
        <w:t xml:space="preserve">*OUT FEE </w:t>
      </w:r>
      <w:r w:rsidRPr="00D600C6">
        <w:rPr>
          <w:b/>
          <w:bCs/>
        </w:rPr>
        <w:t>100</w:t>
      </w:r>
      <w:r>
        <w:t xml:space="preserve"> JT/KG*</w:t>
      </w:r>
    </w:p>
    <w:p w14:paraId="2B7914F7" w14:textId="252FED67" w:rsidR="00EF5638" w:rsidRPr="000373AB" w:rsidRDefault="00000000" w:rsidP="00D600C6">
      <w:pPr>
        <w:spacing w:after="0" w:line="240" w:lineRule="auto"/>
        <w:rPr>
          <w:lang w:val="id-ID"/>
        </w:rPr>
      </w:pPr>
      <w:r>
        <w:t>- Nama Buyer</w:t>
      </w:r>
      <w:r w:rsidR="005D1246">
        <w:tab/>
      </w:r>
      <w:r w:rsidR="005D1246">
        <w:tab/>
      </w:r>
      <w:r w:rsidR="005D1246">
        <w:tab/>
      </w:r>
      <w:r w:rsidR="005D1246">
        <w:tab/>
      </w:r>
      <w:r>
        <w:t>:</w:t>
      </w:r>
      <w:r w:rsidR="000373AB">
        <w:rPr>
          <w:lang w:val="id-ID"/>
        </w:rPr>
        <w:t xml:space="preserve"> .......................................</w:t>
      </w:r>
    </w:p>
    <w:p w14:paraId="5F26144E" w14:textId="7F727BBC" w:rsidR="00EF5638" w:rsidRDefault="00000000" w:rsidP="00D600C6">
      <w:pPr>
        <w:spacing w:after="0" w:line="240" w:lineRule="auto"/>
      </w:pPr>
      <w:r>
        <w:t>- Alamat</w:t>
      </w:r>
      <w:r w:rsidR="005D1246">
        <w:tab/>
      </w:r>
      <w:r w:rsidR="005D1246">
        <w:tab/>
      </w:r>
      <w:r w:rsidR="005D1246">
        <w:tab/>
      </w:r>
      <w:r w:rsidR="005D1246">
        <w:tab/>
      </w:r>
      <w:r>
        <w:t>:</w:t>
      </w:r>
      <w:r w:rsidR="000373AB" w:rsidRPr="000373AB">
        <w:rPr>
          <w:lang w:val="id-ID"/>
        </w:rPr>
        <w:t xml:space="preserve"> </w:t>
      </w:r>
      <w:r w:rsidR="000373AB">
        <w:rPr>
          <w:lang w:val="id-ID"/>
        </w:rPr>
        <w:t>.......................................</w:t>
      </w:r>
    </w:p>
    <w:p w14:paraId="52E5E69A" w14:textId="1EB6648A" w:rsidR="00EF5638" w:rsidRDefault="00000000" w:rsidP="00D600C6">
      <w:pPr>
        <w:spacing w:after="0" w:line="240" w:lineRule="auto"/>
      </w:pPr>
      <w:r>
        <w:t>- NIK</w:t>
      </w:r>
      <w:r w:rsidR="005D1246">
        <w:tab/>
      </w:r>
      <w:r w:rsidR="005D1246">
        <w:tab/>
      </w:r>
      <w:r w:rsidR="005D1246">
        <w:tab/>
      </w:r>
      <w:r w:rsidR="005D1246">
        <w:tab/>
      </w:r>
      <w:r w:rsidR="005D1246">
        <w:tab/>
      </w:r>
      <w:r>
        <w:t>:</w:t>
      </w:r>
      <w:r w:rsidR="000373AB" w:rsidRPr="000373AB">
        <w:rPr>
          <w:lang w:val="id-ID"/>
        </w:rPr>
        <w:t xml:space="preserve"> </w:t>
      </w:r>
      <w:r w:rsidR="000373AB">
        <w:rPr>
          <w:lang w:val="id-ID"/>
        </w:rPr>
        <w:t>.......................................</w:t>
      </w:r>
    </w:p>
    <w:p w14:paraId="58CC7BDC" w14:textId="4710D0FE" w:rsidR="00EF5638" w:rsidRDefault="00000000" w:rsidP="00D600C6">
      <w:pPr>
        <w:spacing w:after="0" w:line="240" w:lineRule="auto"/>
      </w:pPr>
      <w:r>
        <w:t>- Trial Minimal</w:t>
      </w:r>
      <w:r w:rsidR="005D1246">
        <w:tab/>
      </w:r>
      <w:r w:rsidR="005D1246">
        <w:tab/>
      </w:r>
      <w:r w:rsidR="005D1246">
        <w:tab/>
      </w:r>
      <w:r w:rsidR="005D1246">
        <w:tab/>
      </w:r>
      <w:r>
        <w:t xml:space="preserve">: </w:t>
      </w:r>
      <w:r w:rsidR="00543BAB">
        <w:rPr>
          <w:b/>
          <w:bCs/>
          <w:lang w:val="id-ID"/>
        </w:rPr>
        <w:t>........</w:t>
      </w:r>
      <w:r>
        <w:t>Kg</w:t>
      </w:r>
    </w:p>
    <w:p w14:paraId="37B87F90" w14:textId="71F851BB" w:rsidR="00EF5638" w:rsidRDefault="00000000" w:rsidP="00D600C6">
      <w:pPr>
        <w:spacing w:after="0" w:line="240" w:lineRule="auto"/>
      </w:pPr>
      <w:r>
        <w:t xml:space="preserve">-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Payung</w:t>
      </w:r>
      <w:proofErr w:type="spellEnd"/>
      <w:r>
        <w:t xml:space="preserve"> Minimal</w:t>
      </w:r>
      <w:r w:rsidR="005D1246">
        <w:tab/>
      </w:r>
      <w:r w:rsidR="005D1246">
        <w:tab/>
      </w:r>
      <w:r>
        <w:t>: 5 Ton – 100 Ton</w:t>
      </w:r>
    </w:p>
    <w:p w14:paraId="3C028C95" w14:textId="3EEBF5D5" w:rsidR="00EF5638" w:rsidRDefault="00000000" w:rsidP="00D600C6">
      <w:pPr>
        <w:spacing w:after="0" w:line="240" w:lineRule="auto"/>
      </w:pPr>
      <w:r>
        <w:t>- Harga</w:t>
      </w:r>
      <w:r w:rsidR="005D1246">
        <w:tab/>
      </w:r>
      <w:r w:rsidR="005D1246">
        <w:tab/>
      </w:r>
      <w:r w:rsidR="005D1246">
        <w:tab/>
      </w:r>
      <w:r w:rsidR="005D1246">
        <w:tab/>
      </w:r>
      <w:r w:rsidR="005D1246">
        <w:tab/>
      </w:r>
      <w:r>
        <w:t xml:space="preserve">: </w:t>
      </w:r>
      <w:r w:rsidR="00543BAB">
        <w:rPr>
          <w:b/>
          <w:bCs/>
          <w:lang w:val="id-ID"/>
        </w:rPr>
        <w:t xml:space="preserve">........  </w:t>
      </w:r>
      <w:r>
        <w:t>M/Kg</w:t>
      </w:r>
    </w:p>
    <w:p w14:paraId="48D7FEBA" w14:textId="20708D76" w:rsidR="00EF5638" w:rsidRDefault="00000000" w:rsidP="00D600C6">
      <w:pPr>
        <w:spacing w:after="0" w:line="240" w:lineRule="auto"/>
      </w:pPr>
      <w:r>
        <w:t>- Out fee</w:t>
      </w:r>
      <w:r w:rsidR="005D1246">
        <w:tab/>
      </w:r>
      <w:r w:rsidR="005D1246">
        <w:tab/>
      </w:r>
      <w:r w:rsidR="005D1246">
        <w:tab/>
      </w:r>
      <w:r w:rsidR="005D1246">
        <w:tab/>
      </w:r>
      <w:r>
        <w:t xml:space="preserve">: </w:t>
      </w:r>
      <w:r w:rsidRPr="00543BAB">
        <w:rPr>
          <w:b/>
          <w:bCs/>
        </w:rPr>
        <w:t>100 JT/Kg</w:t>
      </w:r>
    </w:p>
    <w:p w14:paraId="2154142B" w14:textId="1CB0BAE5" w:rsidR="00EF5638" w:rsidRDefault="00000000" w:rsidP="00D600C6">
      <w:pPr>
        <w:spacing w:after="0" w:line="240" w:lineRule="auto"/>
      </w:pPr>
      <w:r>
        <w:t>- Hari</w:t>
      </w:r>
      <w:r w:rsidR="005D1246">
        <w:tab/>
      </w:r>
      <w:r w:rsidR="005D1246">
        <w:tab/>
      </w:r>
      <w:r w:rsidR="005D1246">
        <w:tab/>
      </w:r>
      <w:r w:rsidR="005D1246">
        <w:tab/>
      </w:r>
      <w:r w:rsidR="005D1246">
        <w:tab/>
      </w:r>
      <w:r>
        <w:t xml:space="preserve">: </w:t>
      </w:r>
      <w:r w:rsidR="000373AB">
        <w:rPr>
          <w:lang w:val="id-ID"/>
        </w:rPr>
        <w:t>.......................................</w:t>
      </w:r>
    </w:p>
    <w:p w14:paraId="31966CFF" w14:textId="68EB3DF4" w:rsidR="00EF5638" w:rsidRDefault="00000000" w:rsidP="00D600C6">
      <w:pPr>
        <w:spacing w:after="0" w:line="240" w:lineRule="auto"/>
      </w:pPr>
      <w:r>
        <w:t xml:space="preserve">- </w:t>
      </w:r>
      <w:proofErr w:type="spellStart"/>
      <w:r>
        <w:t>Tgl</w:t>
      </w:r>
      <w:proofErr w:type="spellEnd"/>
      <w:r w:rsidR="005D1246">
        <w:tab/>
      </w:r>
      <w:r w:rsidR="005D1246">
        <w:tab/>
      </w:r>
      <w:r w:rsidR="005D1246">
        <w:tab/>
      </w:r>
      <w:r w:rsidR="005D1246">
        <w:tab/>
      </w:r>
      <w:r w:rsidR="005D1246">
        <w:tab/>
      </w:r>
      <w:r>
        <w:t xml:space="preserve">: </w:t>
      </w:r>
      <w:r w:rsidR="000373AB">
        <w:rPr>
          <w:lang w:val="id-ID"/>
        </w:rPr>
        <w:t>.......................................</w:t>
      </w:r>
      <w:r>
        <w:t>2026</w:t>
      </w:r>
    </w:p>
    <w:p w14:paraId="72E02F07" w14:textId="4940FBC3" w:rsidR="00EF5638" w:rsidRDefault="00000000" w:rsidP="00D600C6">
      <w:pPr>
        <w:spacing w:after="0" w:line="240" w:lineRule="auto"/>
      </w:pPr>
      <w:r>
        <w:t xml:space="preserve">- </w:t>
      </w:r>
      <w:proofErr w:type="spellStart"/>
      <w:r>
        <w:t>Pukul</w:t>
      </w:r>
      <w:proofErr w:type="spellEnd"/>
      <w:r w:rsidR="005D1246">
        <w:tab/>
      </w:r>
      <w:r w:rsidR="005D1246">
        <w:tab/>
      </w:r>
      <w:r w:rsidR="005D1246">
        <w:tab/>
      </w:r>
      <w:r w:rsidR="005D1246">
        <w:tab/>
      </w:r>
      <w:r w:rsidR="005D1246">
        <w:tab/>
      </w:r>
      <w:r>
        <w:t xml:space="preserve">: </w:t>
      </w:r>
      <w:r w:rsidR="000373AB">
        <w:rPr>
          <w:lang w:val="id-ID"/>
        </w:rPr>
        <w:t>.......................................</w:t>
      </w:r>
      <w:r>
        <w:t>WIB</w:t>
      </w:r>
    </w:p>
    <w:p w14:paraId="1D7908D2" w14:textId="3B5A7DCF" w:rsidR="00EF5638" w:rsidRDefault="00000000" w:rsidP="00D600C6">
      <w:pPr>
        <w:spacing w:after="0" w:line="240" w:lineRule="auto"/>
      </w:pPr>
      <w:r>
        <w:t xml:space="preserve">- </w:t>
      </w:r>
      <w:proofErr w:type="spellStart"/>
      <w:r>
        <w:t>Pembayaran</w:t>
      </w:r>
      <w:proofErr w:type="spellEnd"/>
      <w:r w:rsidR="005D1246">
        <w:tab/>
      </w:r>
      <w:r w:rsidR="005D1246">
        <w:tab/>
      </w:r>
      <w:r w:rsidR="005D1246">
        <w:tab/>
      </w:r>
      <w:r w:rsidR="005D1246">
        <w:tab/>
      </w:r>
      <w:r>
        <w:t>: Cash / Transfer</w:t>
      </w:r>
    </w:p>
    <w:p w14:paraId="47541BB5" w14:textId="77777777" w:rsidR="00EF5638" w:rsidRDefault="00EF5638" w:rsidP="00D600C6">
      <w:pPr>
        <w:spacing w:after="0" w:line="240" w:lineRule="auto"/>
      </w:pPr>
    </w:p>
    <w:p w14:paraId="00B7CA2C" w14:textId="77777777" w:rsidR="00EF5638" w:rsidRDefault="00000000" w:rsidP="00D600C6">
      <w:pPr>
        <w:spacing w:after="0" w:line="240" w:lineRule="auto"/>
      </w:pPr>
      <w:r>
        <w:t>Penanggung jawab A2 :</w:t>
      </w:r>
    </w:p>
    <w:p w14:paraId="25D39E2D" w14:textId="075E865C" w:rsidR="00EF5638" w:rsidRDefault="00000000" w:rsidP="00D600C6">
      <w:pPr>
        <w:spacing w:after="0" w:line="240" w:lineRule="auto"/>
      </w:pPr>
      <w:r>
        <w:t>- Nama A2</w:t>
      </w:r>
      <w:r w:rsidR="005D1246">
        <w:tab/>
      </w:r>
      <w:r w:rsidR="005D1246">
        <w:tab/>
      </w:r>
      <w:r w:rsidR="005D1246">
        <w:tab/>
      </w:r>
      <w:r w:rsidR="005D1246">
        <w:tab/>
      </w:r>
      <w:r>
        <w:t>:</w:t>
      </w:r>
      <w:r w:rsidR="00356C93" w:rsidRPr="00356C93">
        <w:rPr>
          <w:lang w:val="id-ID"/>
        </w:rPr>
        <w:t xml:space="preserve"> </w:t>
      </w:r>
      <w:r w:rsidR="00356C93">
        <w:rPr>
          <w:lang w:val="id-ID"/>
        </w:rPr>
        <w:t>.......................................</w:t>
      </w:r>
    </w:p>
    <w:p w14:paraId="4267F3EC" w14:textId="083080AE" w:rsidR="00EF5638" w:rsidRDefault="00000000" w:rsidP="00D600C6">
      <w:pPr>
        <w:spacing w:after="0" w:line="240" w:lineRule="auto"/>
      </w:pPr>
      <w:r>
        <w:t>- No. NIK</w:t>
      </w:r>
      <w:r w:rsidR="005D1246">
        <w:tab/>
      </w:r>
      <w:r w:rsidR="005D1246">
        <w:tab/>
      </w:r>
      <w:r w:rsidR="005D1246">
        <w:tab/>
      </w:r>
      <w:r w:rsidR="005D1246">
        <w:tab/>
      </w:r>
      <w:r>
        <w:t>:</w:t>
      </w:r>
      <w:r w:rsidR="00356C93" w:rsidRPr="00356C93">
        <w:rPr>
          <w:lang w:val="id-ID"/>
        </w:rPr>
        <w:t xml:space="preserve"> </w:t>
      </w:r>
      <w:r w:rsidR="00356C93">
        <w:rPr>
          <w:lang w:val="id-ID"/>
        </w:rPr>
        <w:t>.......................................</w:t>
      </w:r>
    </w:p>
    <w:p w14:paraId="29058655" w14:textId="37BD5AAE" w:rsidR="00EF5638" w:rsidRDefault="00000000" w:rsidP="00D600C6">
      <w:pPr>
        <w:spacing w:after="0" w:line="240" w:lineRule="auto"/>
      </w:pPr>
      <w:r>
        <w:t>- No. Hp</w:t>
      </w:r>
      <w:r w:rsidR="005D1246">
        <w:tab/>
      </w:r>
      <w:r w:rsidR="005D1246">
        <w:tab/>
      </w:r>
      <w:r w:rsidR="005D1246">
        <w:tab/>
      </w:r>
      <w:r w:rsidR="005D1246">
        <w:tab/>
      </w:r>
      <w:r>
        <w:t>:</w:t>
      </w:r>
      <w:r w:rsidR="00356C93" w:rsidRPr="00356C93">
        <w:rPr>
          <w:lang w:val="id-ID"/>
        </w:rPr>
        <w:t xml:space="preserve"> </w:t>
      </w:r>
      <w:r w:rsidR="00356C93">
        <w:rPr>
          <w:lang w:val="id-ID"/>
        </w:rPr>
        <w:t>.......................................</w:t>
      </w:r>
    </w:p>
    <w:p w14:paraId="53FF21BA" w14:textId="77777777" w:rsidR="00EF5638" w:rsidRDefault="00EF5638" w:rsidP="00D600C6">
      <w:pPr>
        <w:spacing w:after="0" w:line="240" w:lineRule="auto"/>
      </w:pPr>
    </w:p>
    <w:p w14:paraId="7DBDB4E8" w14:textId="77777777" w:rsidR="00EF5638" w:rsidRDefault="00000000" w:rsidP="00D600C6">
      <w:pPr>
        <w:spacing w:after="0" w:line="240" w:lineRule="auto"/>
      </w:pPr>
      <w:r>
        <w:t>- Wajib hadir di lokasi bersama buyer.</w:t>
      </w:r>
    </w:p>
    <w:p w14:paraId="71D22E66" w14:textId="77777777" w:rsidR="00EF5638" w:rsidRDefault="00000000" w:rsidP="00D600C6">
      <w:pPr>
        <w:spacing w:after="0" w:line="240" w:lineRule="auto"/>
      </w:pPr>
      <w:r>
        <w:t>- Untuk A2 wajib kirim kopi KTP.</w:t>
      </w:r>
    </w:p>
    <w:p w14:paraId="03FE4F6A" w14:textId="77777777" w:rsidR="00EF5638" w:rsidRDefault="00000000" w:rsidP="00D600C6">
      <w:pPr>
        <w:spacing w:line="240" w:lineRule="auto"/>
      </w:pPr>
      <w:proofErr w:type="spellStart"/>
      <w:r>
        <w:t>Demikian</w:t>
      </w:r>
      <w:proofErr w:type="spellEnd"/>
      <w:r>
        <w:t xml:space="preserve"> PURCHASE ORDER (PO) ini saya buat dengan sadar dan dapat dipertanggungjawabkan, atas kerjasamanya saya ucapkan terima kasih.</w:t>
      </w:r>
    </w:p>
    <w:p w14:paraId="0932C062" w14:textId="77777777" w:rsidR="00EF5638" w:rsidRDefault="00000000" w:rsidP="00D600C6">
      <w:pPr>
        <w:spacing w:line="240" w:lineRule="auto"/>
      </w:pPr>
      <w:r>
        <w:t>Jakarta, ............................. 2026</w:t>
      </w:r>
    </w:p>
    <w:p w14:paraId="7B0B2459" w14:textId="77777777" w:rsidR="00EF5638" w:rsidRDefault="00EF5638" w:rsidP="00D600C6">
      <w:pPr>
        <w:spacing w:line="240" w:lineRule="auto"/>
      </w:pPr>
    </w:p>
    <w:p w14:paraId="757E65BC" w14:textId="77777777" w:rsidR="00EF5638" w:rsidRDefault="00000000" w:rsidP="00D600C6">
      <w:pPr>
        <w:spacing w:line="240" w:lineRule="auto"/>
      </w:pPr>
      <w:r>
        <w:t>Hormat kami,</w:t>
      </w:r>
    </w:p>
    <w:p w14:paraId="0D11E3CC" w14:textId="77777777" w:rsidR="00EF5638" w:rsidRDefault="00EF5638" w:rsidP="00D600C6">
      <w:pPr>
        <w:spacing w:line="240" w:lineRule="auto"/>
      </w:pPr>
    </w:p>
    <w:p w14:paraId="3AA33FB4" w14:textId="77777777" w:rsidR="00D600C6" w:rsidRDefault="00D600C6" w:rsidP="00D600C6">
      <w:pPr>
        <w:spacing w:line="240" w:lineRule="auto"/>
      </w:pPr>
    </w:p>
    <w:p w14:paraId="739CFAF2" w14:textId="77777777" w:rsidR="00D600C6" w:rsidRDefault="00D600C6" w:rsidP="00D600C6">
      <w:pPr>
        <w:spacing w:line="240" w:lineRule="auto"/>
      </w:pPr>
    </w:p>
    <w:p w14:paraId="3B009510" w14:textId="39C0B8B4" w:rsidR="00EF5638" w:rsidRDefault="00000000" w:rsidP="00D600C6">
      <w:pPr>
        <w:spacing w:line="240" w:lineRule="auto"/>
      </w:pPr>
      <w:r>
        <w:t>(</w:t>
      </w:r>
      <w:r w:rsidR="00C851A5">
        <w:rPr>
          <w:lang w:val="id-ID"/>
        </w:rPr>
        <w:t>.......................................</w:t>
      </w:r>
      <w:r>
        <w:t>)</w:t>
      </w:r>
    </w:p>
    <w:sectPr w:rsidR="00EF5638" w:rsidSect="005D1246">
      <w:pgSz w:w="11906" w:h="16838" w:code="9"/>
      <w:pgMar w:top="45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8085115">
    <w:abstractNumId w:val="8"/>
  </w:num>
  <w:num w:numId="2" w16cid:durableId="1894846635">
    <w:abstractNumId w:val="6"/>
  </w:num>
  <w:num w:numId="3" w16cid:durableId="1566600497">
    <w:abstractNumId w:val="5"/>
  </w:num>
  <w:num w:numId="4" w16cid:durableId="166748172">
    <w:abstractNumId w:val="4"/>
  </w:num>
  <w:num w:numId="5" w16cid:durableId="414714816">
    <w:abstractNumId w:val="7"/>
  </w:num>
  <w:num w:numId="6" w16cid:durableId="2244807">
    <w:abstractNumId w:val="3"/>
  </w:num>
  <w:num w:numId="7" w16cid:durableId="1918512190">
    <w:abstractNumId w:val="2"/>
  </w:num>
  <w:num w:numId="8" w16cid:durableId="1933318037">
    <w:abstractNumId w:val="1"/>
  </w:num>
  <w:num w:numId="9" w16cid:durableId="2076850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3AB"/>
    <w:rsid w:val="0006063C"/>
    <w:rsid w:val="0015074B"/>
    <w:rsid w:val="0024247E"/>
    <w:rsid w:val="002671F1"/>
    <w:rsid w:val="0029639D"/>
    <w:rsid w:val="00326F90"/>
    <w:rsid w:val="00356C93"/>
    <w:rsid w:val="00543BAB"/>
    <w:rsid w:val="005D1246"/>
    <w:rsid w:val="00AA1D8D"/>
    <w:rsid w:val="00AD503B"/>
    <w:rsid w:val="00B47730"/>
    <w:rsid w:val="00C851A5"/>
    <w:rsid w:val="00CB0664"/>
    <w:rsid w:val="00D600C6"/>
    <w:rsid w:val="00DC56F6"/>
    <w:rsid w:val="00ED1848"/>
    <w:rsid w:val="00EF56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31484F"/>
  <w14:defaultImageDpi w14:val="300"/>
  <w15:docId w15:val="{03AF2E5F-EA0C-4E39-B8AA-D0BBBDCA5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Satrya Mahaputra</cp:lastModifiedBy>
  <cp:revision>2</cp:revision>
  <cp:lastPrinted>2026-04-27T22:20:00Z</cp:lastPrinted>
  <dcterms:created xsi:type="dcterms:W3CDTF">2026-04-27T22:50:00Z</dcterms:created>
  <dcterms:modified xsi:type="dcterms:W3CDTF">2026-04-27T22:50:00Z</dcterms:modified>
  <cp:category/>
</cp:coreProperties>
</file>